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805EB4" w14:textId="77777777" w:rsidR="0060601F" w:rsidRPr="009D2620" w:rsidRDefault="003E1643">
      <w:pPr>
        <w:pStyle w:val="Ttulo1"/>
        <w:rPr>
          <w:lang w:val="pt-BR"/>
        </w:rPr>
      </w:pPr>
      <w:r w:rsidRPr="009D2620">
        <w:rPr>
          <w:lang w:val="pt-BR"/>
        </w:rPr>
        <w:t>MATHEUS VENTURA GOMES</w:t>
      </w:r>
    </w:p>
    <w:p w14:paraId="7FBE0C55" w14:textId="28E1C9F2" w:rsidR="0060601F" w:rsidRPr="009D2620" w:rsidRDefault="00D966FE">
      <w:pPr>
        <w:rPr>
          <w:lang w:val="pt-BR"/>
        </w:rPr>
      </w:pPr>
      <w:r>
        <w:rPr>
          <w:lang w:val="pt-BR"/>
        </w:rPr>
        <w:t>Desenvolvedor Front-E</w:t>
      </w:r>
      <w:r w:rsidR="003E1643" w:rsidRPr="009D2620">
        <w:rPr>
          <w:lang w:val="pt-BR"/>
        </w:rPr>
        <w:t>nd | Estudante de Sistemas de Informação</w:t>
      </w:r>
    </w:p>
    <w:p w14:paraId="38EC1D21" w14:textId="77777777" w:rsidR="0060601F" w:rsidRPr="009D2620" w:rsidRDefault="003E1643">
      <w:pPr>
        <w:rPr>
          <w:lang w:val="pt-BR"/>
        </w:rPr>
      </w:pPr>
      <w:r w:rsidRPr="009D2620">
        <w:rPr>
          <w:lang w:val="pt-BR"/>
        </w:rPr>
        <w:br/>
        <w:t>Rio de Janeiro – RJ</w:t>
      </w:r>
      <w:r w:rsidRPr="009D2620">
        <w:rPr>
          <w:lang w:val="pt-BR"/>
        </w:rPr>
        <w:br/>
        <w:t>Telefone: (21) 96685-9622</w:t>
      </w:r>
      <w:r w:rsidRPr="009D2620">
        <w:rPr>
          <w:lang w:val="pt-BR"/>
        </w:rPr>
        <w:br/>
        <w:t>E-mail: matheus.ventura154@gmail.com</w:t>
      </w:r>
      <w:r w:rsidRPr="009D2620">
        <w:rPr>
          <w:lang w:val="pt-BR"/>
        </w:rPr>
        <w:br/>
      </w:r>
    </w:p>
    <w:p w14:paraId="55264564" w14:textId="77777777" w:rsidR="0060601F" w:rsidRPr="009D2620" w:rsidRDefault="003E1643">
      <w:pPr>
        <w:pStyle w:val="Ttulo2"/>
        <w:rPr>
          <w:lang w:val="pt-BR"/>
        </w:rPr>
      </w:pPr>
      <w:r w:rsidRPr="009D2620">
        <w:rPr>
          <w:lang w:val="pt-BR"/>
        </w:rPr>
        <w:t>OBJETIVO PROFISSIONAL</w:t>
      </w:r>
    </w:p>
    <w:p w14:paraId="3840F554" w14:textId="043D948B" w:rsidR="0060601F" w:rsidRPr="009D2620" w:rsidRDefault="003E1643" w:rsidP="00D966FE">
      <w:pPr>
        <w:rPr>
          <w:lang w:val="pt-BR"/>
        </w:rPr>
      </w:pPr>
      <w:r w:rsidRPr="009D2620">
        <w:rPr>
          <w:lang w:val="pt-BR"/>
        </w:rPr>
        <w:br/>
        <w:t>Estudante de Sistemas de Informação em busca de oportunidade de</w:t>
      </w:r>
      <w:r w:rsidRPr="009D2620">
        <w:rPr>
          <w:lang w:val="pt-BR"/>
        </w:rPr>
        <w:t xml:space="preserve"> estágio em Desenvolvimento Front-end, com o objetivo de adquirir experiência profissional prática e aplicar, em ambiente corporativo, os conhecimentos técnicos que ve</w:t>
      </w:r>
      <w:r w:rsidR="009D2620">
        <w:rPr>
          <w:lang w:val="pt-BR"/>
        </w:rPr>
        <w:t>nho</w:t>
      </w:r>
      <w:r w:rsidRPr="009D2620">
        <w:rPr>
          <w:lang w:val="pt-BR"/>
        </w:rPr>
        <w:t xml:space="preserve"> desenvolvendo de forma contínua por meio de estudos e projetos pessoais. Busc</w:t>
      </w:r>
      <w:r w:rsidR="009D2620">
        <w:rPr>
          <w:lang w:val="pt-BR"/>
        </w:rPr>
        <w:t>o</w:t>
      </w:r>
      <w:r w:rsidRPr="009D2620">
        <w:rPr>
          <w:lang w:val="pt-BR"/>
        </w:rPr>
        <w:t xml:space="preserve"> atuar </w:t>
      </w:r>
      <w:r w:rsidRPr="009D2620">
        <w:rPr>
          <w:lang w:val="pt-BR"/>
        </w:rPr>
        <w:t>em equipes colaborativas, contribuir para a construção de soluções digitais de qualidade e evoluir tecnicamente na área de desenvolvimento web.</w:t>
      </w:r>
      <w:r w:rsidRPr="009D2620">
        <w:rPr>
          <w:lang w:val="pt-BR"/>
        </w:rPr>
        <w:br/>
      </w:r>
    </w:p>
    <w:p w14:paraId="2F1075DA" w14:textId="77777777" w:rsidR="0060601F" w:rsidRPr="009D2620" w:rsidRDefault="003E1643">
      <w:pPr>
        <w:pStyle w:val="Ttulo2"/>
        <w:rPr>
          <w:lang w:val="pt-BR"/>
        </w:rPr>
      </w:pPr>
      <w:r w:rsidRPr="009D2620">
        <w:rPr>
          <w:lang w:val="pt-BR"/>
        </w:rPr>
        <w:t>RESUMO PROFISSIONAL</w:t>
      </w:r>
    </w:p>
    <w:p w14:paraId="2585F9F9" w14:textId="23D3442B" w:rsidR="0060601F" w:rsidRPr="009D2620" w:rsidRDefault="003E1643" w:rsidP="009D2620">
      <w:pPr>
        <w:jc w:val="both"/>
        <w:rPr>
          <w:lang w:val="pt-BR"/>
        </w:rPr>
      </w:pPr>
      <w:r w:rsidRPr="009D2620">
        <w:rPr>
          <w:lang w:val="pt-BR"/>
        </w:rPr>
        <w:br/>
        <w:t>Desenvolvedor Front-end com mais de 1 ano de experiência prática em desenvolvimento de apl</w:t>
      </w:r>
      <w:r w:rsidRPr="009D2620">
        <w:rPr>
          <w:lang w:val="pt-BR"/>
        </w:rPr>
        <w:t>icações web modernas por meio de projetos pessoais. Possu</w:t>
      </w:r>
      <w:r w:rsidR="009D2620">
        <w:rPr>
          <w:lang w:val="pt-BR"/>
        </w:rPr>
        <w:t>o</w:t>
      </w:r>
      <w:r w:rsidRPr="009D2620">
        <w:rPr>
          <w:lang w:val="pt-BR"/>
        </w:rPr>
        <w:t xml:space="preserve"> sólida base em HTML5, CSS3 e JavaScript, com foco em interfaces responsivas, acessíveis e orientadas à melhor experiência do usuário. </w:t>
      </w:r>
      <w:r w:rsidR="009D2620">
        <w:rPr>
          <w:lang w:val="pt-BR"/>
        </w:rPr>
        <w:t>Tenho</w:t>
      </w:r>
      <w:r w:rsidRPr="009D2620">
        <w:rPr>
          <w:lang w:val="pt-BR"/>
        </w:rPr>
        <w:t xml:space="preserve"> conhecimento inicial em React e es</w:t>
      </w:r>
      <w:r w:rsidR="00D966FE">
        <w:rPr>
          <w:lang w:val="pt-BR"/>
        </w:rPr>
        <w:t>t</w:t>
      </w:r>
      <w:r w:rsidR="009D2620">
        <w:rPr>
          <w:lang w:val="pt-BR"/>
        </w:rPr>
        <w:t>ou</w:t>
      </w:r>
      <w:r w:rsidRPr="009D2620">
        <w:rPr>
          <w:lang w:val="pt-BR"/>
        </w:rPr>
        <w:t xml:space="preserve"> em constante evolu</w:t>
      </w:r>
      <w:r w:rsidRPr="009D2620">
        <w:rPr>
          <w:lang w:val="pt-BR"/>
        </w:rPr>
        <w:t xml:space="preserve">ção técnica, ampliando </w:t>
      </w:r>
      <w:r w:rsidR="009D2620">
        <w:rPr>
          <w:lang w:val="pt-BR"/>
        </w:rPr>
        <w:t>minhas</w:t>
      </w:r>
      <w:r w:rsidRPr="009D2620">
        <w:rPr>
          <w:lang w:val="pt-BR"/>
        </w:rPr>
        <w:t xml:space="preserve"> habilidades para o desenvolvimento Full Stack por meio do estudo de Python, bancos de dados e integração com APIs. </w:t>
      </w:r>
      <w:r w:rsidR="009D2620">
        <w:rPr>
          <w:lang w:val="pt-BR"/>
        </w:rPr>
        <w:t>F</w:t>
      </w:r>
      <w:r w:rsidRPr="009D2620">
        <w:rPr>
          <w:lang w:val="pt-BR"/>
        </w:rPr>
        <w:t>orte comprometimento com clean code, organização de código, boas práticas de desenvolvimento e aprendizado con</w:t>
      </w:r>
      <w:r w:rsidRPr="009D2620">
        <w:rPr>
          <w:lang w:val="pt-BR"/>
        </w:rPr>
        <w:t>tínuo.</w:t>
      </w:r>
      <w:r w:rsidRPr="009D2620">
        <w:rPr>
          <w:lang w:val="pt-BR"/>
        </w:rPr>
        <w:br/>
      </w:r>
    </w:p>
    <w:p w14:paraId="1FD38DC4" w14:textId="77777777" w:rsidR="0060601F" w:rsidRPr="009D2620" w:rsidRDefault="003E1643">
      <w:pPr>
        <w:pStyle w:val="Ttulo2"/>
        <w:rPr>
          <w:lang w:val="pt-BR"/>
        </w:rPr>
      </w:pPr>
      <w:r w:rsidRPr="009D2620">
        <w:rPr>
          <w:lang w:val="pt-BR"/>
        </w:rPr>
        <w:t>FORMAÇÃO ACADÊMICA</w:t>
      </w:r>
    </w:p>
    <w:p w14:paraId="11F2568C" w14:textId="77777777" w:rsidR="0060601F" w:rsidRPr="009D2620" w:rsidRDefault="003E1643">
      <w:pPr>
        <w:rPr>
          <w:lang w:val="pt-BR"/>
        </w:rPr>
      </w:pPr>
      <w:r w:rsidRPr="009D2620">
        <w:rPr>
          <w:lang w:val="pt-BR"/>
        </w:rPr>
        <w:br/>
        <w:t xml:space="preserve">Bacharelado em Sistemas de Informação  </w:t>
      </w:r>
      <w:r w:rsidRPr="009D2620">
        <w:rPr>
          <w:lang w:val="pt-BR"/>
        </w:rPr>
        <w:br/>
        <w:t>Universidade Veiga de Almeida — 2022 a 2026 (em andamento)</w:t>
      </w:r>
      <w:r w:rsidRPr="009D2620">
        <w:rPr>
          <w:lang w:val="pt-BR"/>
        </w:rPr>
        <w:br/>
      </w:r>
    </w:p>
    <w:p w14:paraId="18EEF122" w14:textId="77777777" w:rsidR="0060601F" w:rsidRPr="009D2620" w:rsidRDefault="003E1643">
      <w:pPr>
        <w:pStyle w:val="Ttulo2"/>
        <w:rPr>
          <w:lang w:val="pt-BR"/>
        </w:rPr>
      </w:pPr>
      <w:r w:rsidRPr="009D2620">
        <w:rPr>
          <w:lang w:val="pt-BR"/>
        </w:rPr>
        <w:t>PROJETOS E EXPERIÊNCIA PRÁTICA</w:t>
      </w:r>
    </w:p>
    <w:p w14:paraId="21A568A4" w14:textId="77777777" w:rsidR="0060601F" w:rsidRPr="009D2620" w:rsidRDefault="003E1643" w:rsidP="00D966FE">
      <w:pPr>
        <w:rPr>
          <w:lang w:val="pt-BR"/>
        </w:rPr>
      </w:pPr>
      <w:r w:rsidRPr="009D2620">
        <w:rPr>
          <w:lang w:val="pt-BR"/>
        </w:rPr>
        <w:br/>
        <w:t>Portfólio Profissional – Projetos Pessoais em Desenvolvimento Web</w:t>
      </w:r>
      <w:r w:rsidRPr="009D2620">
        <w:rPr>
          <w:lang w:val="pt-BR"/>
        </w:rPr>
        <w:br/>
      </w:r>
      <w:r w:rsidRPr="009D2620">
        <w:rPr>
          <w:lang w:val="pt-BR"/>
        </w:rPr>
        <w:br/>
        <w:t>• Desenvolvimento de aplicaçõ</w:t>
      </w:r>
      <w:r w:rsidRPr="009D2620">
        <w:rPr>
          <w:lang w:val="pt-BR"/>
        </w:rPr>
        <w:t xml:space="preserve">es e páginas web utilizando HTML5, CSS3 e JavaScript puro, com foco no domínio dos fundamentos da programação front-end  </w:t>
      </w:r>
      <w:r w:rsidRPr="009D2620">
        <w:rPr>
          <w:lang w:val="pt-BR"/>
        </w:rPr>
        <w:br/>
      </w:r>
      <w:r w:rsidRPr="009D2620">
        <w:rPr>
          <w:lang w:val="pt-BR"/>
        </w:rPr>
        <w:lastRenderedPageBreak/>
        <w:t xml:space="preserve">• Implementação de layouts totalmente responsivos, utilizando CSS Grid e Flexbox  </w:t>
      </w:r>
      <w:r w:rsidRPr="009D2620">
        <w:rPr>
          <w:lang w:val="pt-BR"/>
        </w:rPr>
        <w:br/>
        <w:t>• Criação de funcionalidades interativas com JavaSc</w:t>
      </w:r>
      <w:r w:rsidRPr="009D2620">
        <w:rPr>
          <w:lang w:val="pt-BR"/>
        </w:rPr>
        <w:t xml:space="preserve">ript, incluindo manipulação do DOM, modularização de código e boas práticas de organização  </w:t>
      </w:r>
      <w:r w:rsidRPr="009D2620">
        <w:rPr>
          <w:lang w:val="pt-BR"/>
        </w:rPr>
        <w:br/>
        <w:t xml:space="preserve">• Implementação de sistema de tema claro e escuro com detecção automática da preferência do sistema operacional e persistência da escolha do usuário  </w:t>
      </w:r>
      <w:r w:rsidRPr="009D2620">
        <w:rPr>
          <w:lang w:val="pt-BR"/>
        </w:rPr>
        <w:br/>
        <w:t xml:space="preserve">• Aplicação </w:t>
      </w:r>
      <w:r w:rsidRPr="009D2620">
        <w:rPr>
          <w:lang w:val="pt-BR"/>
        </w:rPr>
        <w:t xml:space="preserve">de princípios de acessibilidade, como navegação por teclado, uso adequado de labels e atenção a usuários sensíveis a animações  </w:t>
      </w:r>
      <w:r w:rsidRPr="009D2620">
        <w:rPr>
          <w:lang w:val="pt-BR"/>
        </w:rPr>
        <w:br/>
        <w:t xml:space="preserve">• Desenvolvimento de formulário de contato funcional, integrado a API externa, com validação de dados e feedback visual  </w:t>
      </w:r>
      <w:r w:rsidRPr="009D2620">
        <w:rPr>
          <w:lang w:val="pt-BR"/>
        </w:rPr>
        <w:br/>
        <w:t>• Ver</w:t>
      </w:r>
      <w:r w:rsidRPr="009D2620">
        <w:rPr>
          <w:lang w:val="pt-BR"/>
        </w:rPr>
        <w:t xml:space="preserve">sionamento de código com Git e GitHub, mantendo repositórios organizados e documentados  </w:t>
      </w:r>
      <w:r w:rsidRPr="009D2620">
        <w:rPr>
          <w:lang w:val="pt-BR"/>
        </w:rPr>
        <w:br/>
      </w:r>
    </w:p>
    <w:p w14:paraId="61AC1366" w14:textId="77777777" w:rsidR="0060601F" w:rsidRPr="009D2620" w:rsidRDefault="003E1643">
      <w:pPr>
        <w:pStyle w:val="Ttulo2"/>
        <w:rPr>
          <w:lang w:val="pt-BR"/>
        </w:rPr>
      </w:pPr>
      <w:r w:rsidRPr="009D2620">
        <w:rPr>
          <w:lang w:val="pt-BR"/>
        </w:rPr>
        <w:t>HABILIDADES TÉCNICAS</w:t>
      </w:r>
    </w:p>
    <w:p w14:paraId="21711642" w14:textId="77777777" w:rsidR="0060601F" w:rsidRPr="009D2620" w:rsidRDefault="003E1643">
      <w:pPr>
        <w:rPr>
          <w:lang w:val="pt-BR"/>
        </w:rPr>
      </w:pPr>
      <w:r w:rsidRPr="009D2620">
        <w:rPr>
          <w:lang w:val="pt-BR"/>
        </w:rPr>
        <w:br/>
        <w:t>Front-end:</w:t>
      </w:r>
      <w:r w:rsidRPr="009D2620">
        <w:rPr>
          <w:lang w:val="pt-BR"/>
        </w:rPr>
        <w:br/>
        <w:t xml:space="preserve">• HTML5 (semântica e acessibilidade)  </w:t>
      </w:r>
      <w:r w:rsidRPr="009D2620">
        <w:rPr>
          <w:lang w:val="pt-BR"/>
        </w:rPr>
        <w:br/>
        <w:t xml:space="preserve">• CSS3 (Flexbox, Grid, responsividade)  </w:t>
      </w:r>
      <w:r w:rsidRPr="009D2620">
        <w:rPr>
          <w:lang w:val="pt-BR"/>
        </w:rPr>
        <w:br/>
        <w:t xml:space="preserve">• JavaScript (ES6+, DOM, modularização)  </w:t>
      </w:r>
      <w:r w:rsidRPr="009D2620">
        <w:rPr>
          <w:lang w:val="pt-BR"/>
        </w:rPr>
        <w:br/>
        <w:t>• Git &amp; Gi</w:t>
      </w:r>
      <w:r w:rsidRPr="009D2620">
        <w:rPr>
          <w:lang w:val="pt-BR"/>
        </w:rPr>
        <w:t xml:space="preserve">tHub  </w:t>
      </w:r>
      <w:r w:rsidRPr="009D2620">
        <w:rPr>
          <w:lang w:val="pt-BR"/>
        </w:rPr>
        <w:br/>
      </w:r>
      <w:r w:rsidRPr="009D2620">
        <w:rPr>
          <w:lang w:val="pt-BR"/>
        </w:rPr>
        <w:br/>
        <w:t>Frameworks e Tecnologias em Estudo:</w:t>
      </w:r>
      <w:r w:rsidRPr="009D2620">
        <w:rPr>
          <w:lang w:val="pt-BR"/>
        </w:rPr>
        <w:br/>
        <w:t xml:space="preserve">• React  </w:t>
      </w:r>
      <w:r w:rsidRPr="009D2620">
        <w:rPr>
          <w:lang w:val="pt-BR"/>
        </w:rPr>
        <w:br/>
        <w:t xml:space="preserve">• Consumo de APIs REST  </w:t>
      </w:r>
      <w:r w:rsidRPr="009D2620">
        <w:rPr>
          <w:lang w:val="pt-BR"/>
        </w:rPr>
        <w:br/>
      </w:r>
      <w:r w:rsidRPr="009D2620">
        <w:rPr>
          <w:lang w:val="pt-BR"/>
        </w:rPr>
        <w:br/>
        <w:t>Back-end (em aprendizado):</w:t>
      </w:r>
      <w:r w:rsidRPr="009D2620">
        <w:rPr>
          <w:lang w:val="pt-BR"/>
        </w:rPr>
        <w:br/>
        <w:t xml:space="preserve">• Python  </w:t>
      </w:r>
      <w:r w:rsidRPr="009D2620">
        <w:rPr>
          <w:lang w:val="pt-BR"/>
        </w:rPr>
        <w:br/>
        <w:t xml:space="preserve">• SQL  </w:t>
      </w:r>
      <w:r w:rsidRPr="009D2620">
        <w:rPr>
          <w:lang w:val="pt-BR"/>
        </w:rPr>
        <w:br/>
      </w:r>
    </w:p>
    <w:p w14:paraId="0A6FB287" w14:textId="77777777" w:rsidR="0060601F" w:rsidRPr="009D2620" w:rsidRDefault="003E1643">
      <w:pPr>
        <w:pStyle w:val="Ttulo2"/>
        <w:rPr>
          <w:lang w:val="pt-BR"/>
        </w:rPr>
      </w:pPr>
      <w:r w:rsidRPr="009D2620">
        <w:rPr>
          <w:lang w:val="pt-BR"/>
        </w:rPr>
        <w:t>FORMAÇÃO COMPLEMENTAR</w:t>
      </w:r>
    </w:p>
    <w:p w14:paraId="7A20A2A1" w14:textId="77777777" w:rsidR="0060601F" w:rsidRPr="009D2620" w:rsidRDefault="003E1643">
      <w:pPr>
        <w:rPr>
          <w:lang w:val="pt-BR"/>
        </w:rPr>
      </w:pPr>
      <w:r w:rsidRPr="009D2620">
        <w:rPr>
          <w:lang w:val="pt-BR"/>
        </w:rPr>
        <w:br/>
        <w:t>Curso de Desenvolvimento Web — CoderHouse (2023)</w:t>
      </w:r>
      <w:r w:rsidRPr="009D2620">
        <w:rPr>
          <w:lang w:val="pt-BR"/>
        </w:rPr>
        <w:br/>
      </w:r>
    </w:p>
    <w:p w14:paraId="510C0687" w14:textId="77777777" w:rsidR="0060601F" w:rsidRPr="009D2620" w:rsidRDefault="003E1643">
      <w:pPr>
        <w:pStyle w:val="Ttulo2"/>
        <w:rPr>
          <w:lang w:val="pt-BR"/>
        </w:rPr>
      </w:pPr>
      <w:r w:rsidRPr="009D2620">
        <w:rPr>
          <w:lang w:val="pt-BR"/>
        </w:rPr>
        <w:t>IDIOMAS</w:t>
      </w:r>
    </w:p>
    <w:p w14:paraId="5563559D" w14:textId="77777777" w:rsidR="0060601F" w:rsidRPr="009D2620" w:rsidRDefault="003E1643">
      <w:pPr>
        <w:rPr>
          <w:lang w:val="pt-BR"/>
        </w:rPr>
      </w:pPr>
      <w:r w:rsidRPr="009D2620">
        <w:rPr>
          <w:lang w:val="pt-BR"/>
        </w:rPr>
        <w:br/>
        <w:t xml:space="preserve">Português: Nativo  </w:t>
      </w:r>
      <w:r w:rsidRPr="009D2620">
        <w:rPr>
          <w:lang w:val="pt-BR"/>
        </w:rPr>
        <w:br/>
        <w:t>Inglês: Básico (leitura téc</w:t>
      </w:r>
      <w:r w:rsidRPr="009D2620">
        <w:rPr>
          <w:lang w:val="pt-BR"/>
        </w:rPr>
        <w:t xml:space="preserve">nica e documentação)  </w:t>
      </w:r>
      <w:r w:rsidRPr="009D2620">
        <w:rPr>
          <w:lang w:val="pt-BR"/>
        </w:rPr>
        <w:br/>
        <w:t xml:space="preserve">Espanhol: Básico  </w:t>
      </w:r>
      <w:r w:rsidRPr="009D2620">
        <w:rPr>
          <w:lang w:val="pt-BR"/>
        </w:rPr>
        <w:br/>
      </w:r>
    </w:p>
    <w:p w14:paraId="5ED84971" w14:textId="77777777" w:rsidR="0060601F" w:rsidRPr="009D2620" w:rsidRDefault="003E1643">
      <w:pPr>
        <w:pStyle w:val="Ttulo2"/>
        <w:rPr>
          <w:lang w:val="pt-BR"/>
        </w:rPr>
      </w:pPr>
      <w:r w:rsidRPr="009D2620">
        <w:rPr>
          <w:lang w:val="pt-BR"/>
        </w:rPr>
        <w:lastRenderedPageBreak/>
        <w:t>PORTFÓLIO E REPOSITÓRIOS</w:t>
      </w:r>
    </w:p>
    <w:p w14:paraId="2A8652FD" w14:textId="0BB6997B" w:rsidR="0060601F" w:rsidRPr="009D2620" w:rsidRDefault="003E1643">
      <w:pPr>
        <w:rPr>
          <w:lang w:val="pt-BR"/>
        </w:rPr>
      </w:pPr>
      <w:r w:rsidRPr="009D2620">
        <w:rPr>
          <w:lang w:val="pt-BR"/>
        </w:rPr>
        <w:br/>
        <w:t xml:space="preserve">Portfólio: </w:t>
      </w:r>
      <w:r w:rsidRPr="003E1643">
        <w:rPr>
          <w:lang w:val="pt-BR"/>
        </w:rPr>
        <w:t>https://venturamatheus.github.io/Portifolio/</w:t>
      </w:r>
      <w:r w:rsidRPr="009D2620">
        <w:rPr>
          <w:lang w:val="pt-BR"/>
        </w:rPr>
        <w:br/>
        <w:t xml:space="preserve">GitHub: </w:t>
      </w:r>
      <w:r w:rsidRPr="003E1643">
        <w:rPr>
          <w:lang w:val="pt-BR"/>
        </w:rPr>
        <w:t>https://github.com/VenturaMatheus</w:t>
      </w:r>
      <w:bookmarkStart w:id="0" w:name="_GoBack"/>
      <w:bookmarkEnd w:id="0"/>
      <w:r w:rsidRPr="009D2620">
        <w:rPr>
          <w:lang w:val="pt-BR"/>
        </w:rPr>
        <w:br/>
      </w:r>
    </w:p>
    <w:sectPr w:rsidR="0060601F" w:rsidRPr="009D26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1643"/>
    <w:rsid w:val="0060601F"/>
    <w:rsid w:val="009D2620"/>
    <w:rsid w:val="00AA1D8D"/>
    <w:rsid w:val="00B47730"/>
    <w:rsid w:val="00CB0664"/>
    <w:rsid w:val="00D966FE"/>
    <w:rsid w:val="00E75D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8CB6CD"/>
  <w14:defaultImageDpi w14:val="300"/>
  <w15:docId w15:val="{BA7CA825-1C00-4DB1-8CB7-7C7138662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20787E-7726-4438-B46F-5529002F8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465</Words>
  <Characters>2517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2977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Conta da Microsoft</cp:lastModifiedBy>
  <cp:revision>3</cp:revision>
  <dcterms:created xsi:type="dcterms:W3CDTF">2026-01-20T21:16:00Z</dcterms:created>
  <dcterms:modified xsi:type="dcterms:W3CDTF">2026-01-20T21:21:00Z</dcterms:modified>
  <cp:category/>
</cp:coreProperties>
</file>